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api-oss-backup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backup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