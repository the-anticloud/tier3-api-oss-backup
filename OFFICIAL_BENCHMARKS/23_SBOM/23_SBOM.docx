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2026-10-02T08:56:22.187224Z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b382ff0bf89241e2f0666552dabf80a148537b043f190f3041ae1fba0a3a16cc |</w:t>
      </w:r>
    </w:p>
    <w:p>
      <w:r>
        <w:t>| Timestamp UTC | 2026-10-02T08:56:22.187224Z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