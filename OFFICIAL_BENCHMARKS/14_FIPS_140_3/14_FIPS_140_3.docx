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2026-10-02T08:56:16.541580Z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70439ace84b5c3651ff84729bdbee2eebe36db4920696aebb733a52788445b3c |</w:t>
      </w:r>
    </w:p>
    <w:p>
      <w:r>
        <w:t>| Timestamp UTC | 2026-10-02T08:56:16.541580Z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