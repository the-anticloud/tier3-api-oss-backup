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2026-10-02T08:56:19.305545Z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d5d0c36c1af9492e28f1e4bd0b38ddfe1e9ace947b5dc5a2945a1a960da741c3 |</w:t>
      </w:r>
    </w:p>
    <w:p>
      <w:r>
        <w:t>| Timestamp UTC | 2026-10-02T08:56:19.305545Z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