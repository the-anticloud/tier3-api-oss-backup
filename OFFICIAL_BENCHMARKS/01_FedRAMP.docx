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api-oss-backup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api-oss-backup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