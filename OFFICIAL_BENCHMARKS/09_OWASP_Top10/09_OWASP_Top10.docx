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2026-10-02T08:56:14.009782Z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866726d0f31a16985d9f090218c1c72e70f78eda5442936ffb8ad055723045eb |</w:t>
      </w:r>
    </w:p>
    <w:p>
      <w:r>
        <w:t>| Timestamp UTC | 2026-10-02T08:56:14.009782Z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