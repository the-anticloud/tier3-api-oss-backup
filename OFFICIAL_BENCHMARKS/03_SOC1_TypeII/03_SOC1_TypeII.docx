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2026-10-02T08:56:10.577175Z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c134885f4ae12c29d559835f7cfe8c41367cddce13b02c3110748dfa2e0e56a7 |</w:t>
      </w:r>
    </w:p>
    <w:p>
      <w:r>
        <w:t>| Timestamp UTC | 2026-10-02T08:56:10.577175Z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