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2026-10-02T08:56:09.198608Z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62bad06b6c00e99c339e3cb88f180aec2494cccab39436af178381006b7a26b9 |</w:t>
      </w:r>
    </w:p>
    <w:p>
      <w:r>
        <w:t>| Timestamp UTC | 2026-10-02T08:56:09.198608Z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