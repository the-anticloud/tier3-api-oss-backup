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2026-10-02T08:56:16.020933Z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f9266a9a47e230b0d1c02aae97a235bfc455ea2ff3a1a2827bbdde9a113de848 |</w:t>
      </w:r>
    </w:p>
    <w:p>
      <w:r>
        <w:t>| Timestamp UTC | 2026-10-02T08:56:16.020933Z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