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2026-10-02T08:56:13.055763Z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9f33a4e2649e7c0ad1895ffcf6e5dcfe5083f060d54dcb68e145b853b7e30d9f |</w:t>
      </w:r>
    </w:p>
    <w:p>
      <w:r>
        <w:t>| Timestamp UTC | 2026-10-02T08:56:13.055763Z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