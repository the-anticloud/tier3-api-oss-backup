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2026-10-02T08:56:23.789279Z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548de3d3c48c8073bec35cc00ab1fb9dd2985d114b3a1aeb7c14dd24065fdd58 |</w:t>
      </w:r>
    </w:p>
    <w:p>
      <w:r>
        <w:t>| Timestamp UTC | 2026-10-02T08:56:23.789279Z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