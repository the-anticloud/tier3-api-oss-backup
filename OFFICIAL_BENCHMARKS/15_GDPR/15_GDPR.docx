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2026-10-02T08:56:16.919606Z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805ce7c139e06de1a4e97ed5ff1b1f72301f6cb7aaa48282c8f0bb87a1a3d99d |</w:t>
      </w:r>
    </w:p>
    <w:p>
      <w:r>
        <w:t>| Timestamp UTC | 2026-10-02T08:56:16.919606Z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