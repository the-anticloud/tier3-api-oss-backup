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2026-10-02T08:56:17.792433Z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b80201e52c73ead95d16b88d143200d779bf500ce7ea367b1dfe53650de8c848 |</w:t>
      </w:r>
    </w:p>
    <w:p>
      <w:r>
        <w:t>| Timestamp UTC | 2026-10-02T08:56:17.792433Z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