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2026-10-02T08:56:15.402153Z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f47afda11b0c3df7a292c4407a6e7048816a10347467e5778ea6f4c12d2b1a4b |</w:t>
      </w:r>
    </w:p>
    <w:p>
      <w:r>
        <w:t>| Timestamp UTC | 2026-10-02T08:56:15.402153Z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