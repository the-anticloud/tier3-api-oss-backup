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2026-10-02T08:56:14.434527Z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0406267f8e9c5da582943cdb237091e287596fa8e74bf4a968e175e37250a829 |</w:t>
      </w:r>
    </w:p>
    <w:p>
      <w:r>
        <w:t>| Timestamp UTC | 2026-10-02T08:56:14.434527Z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