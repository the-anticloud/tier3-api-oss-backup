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2026-10-02T08:56:12.575128Z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c1b7a1c0960e4873246723627a5c5a9f2dfba8ab125d4611bb5ec2adb7546bbe |</w:t>
      </w:r>
    </w:p>
    <w:p>
      <w:r>
        <w:t>| Timestamp UTC | 2026-10-02T08:56:12.575128Z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