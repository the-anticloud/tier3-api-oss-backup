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2026-10-02T08:56:18.449895Z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7bc6c5ba3386211d9246973a1a36e23e87484461372245da5bb1bf3fd1dfc7f7 |</w:t>
      </w:r>
    </w:p>
    <w:p>
      <w:r>
        <w:t>| Timestamp UTC | 2026-10-02T08:56:18.449895Z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