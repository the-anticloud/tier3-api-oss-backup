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2026-10-02T08:56:21.551061Z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05cbbbcdd2928f37de34ad31a7941e8ccc14c3a970d30de1490370c80777784d |</w:t>
      </w:r>
    </w:p>
    <w:p>
      <w:r>
        <w:t>| Timestamp UTC | 2026-10-02T08:56:21.551061Z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