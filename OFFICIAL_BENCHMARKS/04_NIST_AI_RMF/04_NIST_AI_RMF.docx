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2026-10-02T08:56:11.033438Z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7051057b354c2e21401b6b42b8a9f27facd6fbf7393fd9acd87175e04111ebeb |</w:t>
      </w:r>
    </w:p>
    <w:p>
      <w:r>
        <w:t>| Timestamp UTC | 2026-10-02T08:56:11.033438Z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