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2026-10-02T08:56:23.382275Z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fb3d64bce7fc626f03f1b80afc97e992ff7bf10b37cf8f1cc60e384fb024a42c |</w:t>
      </w:r>
    </w:p>
    <w:p>
      <w:r>
        <w:t>| Timestamp UTC | 2026-10-02T08:56:23.382275Z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