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2026-10-02T08:56:09.940577Z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43108fd4dea6fbb561ad2e4f423d891a331dd0596b298fc23c498b5b6d2438d6 |</w:t>
      </w:r>
    </w:p>
    <w:p>
      <w:r>
        <w:t>| Timestamp UTC | 2026-10-02T08:56:09.940577Z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