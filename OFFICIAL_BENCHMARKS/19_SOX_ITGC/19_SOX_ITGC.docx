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2026-10-02T08:56:19.779727Z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520436b88499318ff716972943a7612f480dc2e9d834d5dc241bc93dff9ba82f |</w:t>
      </w:r>
    </w:p>
    <w:p>
      <w:r>
        <w:t>| Timestamp UTC | 2026-10-02T08:56:19.779727Z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