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2026-10-02T08:56:21.013821Z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738bc3c6d06128c56d5322c40ef0d7b71ad91bdfbc6d2633c2449d230ff5888e |</w:t>
      </w:r>
    </w:p>
    <w:p>
      <w:r>
        <w:t>| Timestamp UTC | 2026-10-02T08:56:21.013821Z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