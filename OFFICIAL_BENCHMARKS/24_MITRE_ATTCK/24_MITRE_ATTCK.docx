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2026-10-02T08:56:22.668152Z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d4081400fe35aebc32fd7fa118f3d98b52c8a1e00a374932440e10e3403a82ed |</w:t>
      </w:r>
    </w:p>
    <w:p>
      <w:r>
        <w:t>| Timestamp UTC | 2026-10-02T08:56:22.668152Z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