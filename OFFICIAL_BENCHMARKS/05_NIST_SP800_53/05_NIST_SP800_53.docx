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2026-10-02T08:56:11.969537Z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8578907b90a7742aea32d3d53414bd7aee8290ed7a4fe4e788f97720d84e60a4 |</w:t>
      </w:r>
    </w:p>
    <w:p>
      <w:r>
        <w:t>| Timestamp UTC | 2026-10-02T08:56:11.969537Z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