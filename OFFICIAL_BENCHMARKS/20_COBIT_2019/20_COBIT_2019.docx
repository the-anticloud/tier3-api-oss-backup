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2026-10-02T08:56:20.391728Z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6668f7f1d8d01501cbe0b3e0dad9839c08d0a37ab1fd2fd70d5229de2d0ec648 |</w:t>
      </w:r>
    </w:p>
    <w:p>
      <w:r>
        <w:t>| Timestamp UTC | 2026-10-02T08:56:20.391728Z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