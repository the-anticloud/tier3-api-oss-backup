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2026-10-02T08:56:14.917360Z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a1a5319ff34c49006fa0bc8f6bc45f56708d129db0d0d0f15535ffc2cb2e09f8 |</w:t>
      </w:r>
    </w:p>
    <w:p>
      <w:r>
        <w:t>| Timestamp UTC | 2026-10-02T08:56:14.917360Z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