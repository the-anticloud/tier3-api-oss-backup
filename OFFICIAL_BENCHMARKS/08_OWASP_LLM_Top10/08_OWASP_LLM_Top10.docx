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2026-10-02T08:56:13.507248Z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9673d550a669bb074a59358e272428f0e87f646c9ccc48cb0bad63fc61786679 |</w:t>
      </w:r>
    </w:p>
    <w:p>
      <w:r>
        <w:t>| Timestamp UTC | 2026-10-02T08:56:13.507248Z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