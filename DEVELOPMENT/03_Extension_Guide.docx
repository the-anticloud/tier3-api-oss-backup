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backu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backu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