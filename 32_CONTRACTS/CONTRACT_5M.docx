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Api-Oss-Backup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Api-Oss-Backup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