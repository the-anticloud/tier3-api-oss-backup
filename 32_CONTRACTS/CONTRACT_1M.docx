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Backup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Backu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